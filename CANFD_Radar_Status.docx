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Honda CAN-FD Radar Replacement — Learnings &amp; Status</w:t>
      </w:r>
    </w:p>
    <w:p>
      <w:r>
        <w:rPr>
          <w:b w:val="0"/>
          <w:i/>
        </w:rPr>
        <w:t>Car: ACURA_MDX_4G_MMR (and other Honda Bosch CAN-FD: PILOT_4G, PASSPORT_4G, ACCORD_11G, CRV_6G, MDX_4G_MMR).</w:t>
      </w:r>
    </w:p>
    <w:p>
      <w:r>
        <w:rPr>
          <w:b w:val="0"/>
          <w:i/>
        </w:rPr>
        <w:t>opendbc repo: mvl-boston/opendbc.  openpilot branch used on-car: mdx-25-alphalong.  Context date: 2026-07-23.</w:t>
      </w:r>
    </w:p>
    <w:p>
      <w:r>
        <w:rPr>
          <w:b w:val="0"/>
          <w:i/>
        </w:rPr>
        <w:t>This document was produced by analyzing drive logs (via the comma API) and CI test_models runs. Open it in a session with repo/PR access to continue.</w:t>
      </w:r>
    </w:p>
    <w:p>
      <w:pPr>
        <w:pStyle w:val="Heading1"/>
      </w:pPr>
      <w:r>
        <w:t>TL;DR — Current Status</w:t>
      </w:r>
    </w:p>
    <w:p>
      <w:pPr>
        <w:pStyle w:val="ListBullet"/>
        <w:ind w:left="360"/>
      </w:pPr>
      <w:r>
        <w:t>GOAL: On CAN-FD Bosch Honda, openpilot disables the stock radar and impersonates it (sends "radar look-alike" CAN messages) so the camera/ADAS keeps working while openpilot does longitudinal control.</w:t>
      </w:r>
    </w:p>
    <w:p>
      <w:pPr>
        <w:pStyle w:val="ListBullet"/>
        <w:ind w:left="360"/>
      </w:pPr>
      <w:r>
        <w:t>WORKING: Radar look-alike message content, checksums/counters, dual-bus delivery, and now MESSAGE TIMING all match the stock radar. The prior card-process crash (gasfactor AttributeError) is fixed.</w:t>
      </w:r>
    </w:p>
    <w:p>
      <w:pPr>
        <w:pStyle w:val="ListBullet"/>
        <w:ind w:left="360"/>
      </w:pPr>
      <w:r>
        <w:t>STILL FAULTING: The camera sets RDM_PROBLEM (radar module) + LKAS_PROBLEM at cutover and latches them. Root cause is NOT data/timing — the camera physically witnesses openpilot disabling the radar because the disable happens ~0.3 s BEFORE the comma relay opens. This needs an openpilot-side sequencing fix (disable radar only after relay-open), which cannot be fixed from opendbc alone.</w:t>
      </w:r>
    </w:p>
    <w:p>
      <w:pPr>
        <w:pStyle w:val="ListBullet"/>
        <w:ind w:left="360"/>
      </w:pPr>
      <w:r>
        <w:t>SECONDARY: cruiseMismatch fires repeatedly (172x, first ~15.7 s) during longitudinal control — separate long-control/engagement issue, not radar-related (carState.accFaulted stayed 0).</w:t>
      </w:r>
    </w:p>
    <w:p>
      <w:pPr>
        <w:pStyle w:val="Heading1"/>
      </w:pPr>
      <w:r>
        <w:t>CAN Topology / Relay (critical mental model)</w:t>
      </w:r>
    </w:p>
    <w:p>
      <w:pPr>
        <w:pStyle w:val="ListBullet"/>
        <w:ind w:left="360"/>
      </w:pPr>
      <w:r>
        <w:t>Bus 0 = powertrain / radar-side ACC-CAN (radar object data destined for powertrain; RADAR_REFERENCE 0x3A1 lives here).</w:t>
      </w:r>
    </w:p>
    <w:p>
      <w:pPr>
        <w:pStyle w:val="ListBullet"/>
        <w:ind w:left="360"/>
      </w:pPr>
      <w:r>
        <w:t>Bus 1 = radar bus in CanBus() terms (CanBus(CP).radar = offset+1). The radar TICK REFERENCE messages (0x710/0x730/0x750) live here.</w:t>
      </w:r>
    </w:p>
    <w:p>
      <w:pPr>
        <w:pStyle w:val="ListBullet"/>
        <w:ind w:left="360"/>
      </w:pPr>
      <w:r>
        <w:t>Bus 2 = camera-side ACC-CAN (camera/ADAS transmits here: CAMERA_MESSAGES, LKAS_HUD, ACC_HUD). CanBus(CP).camera = offset+2.</w:t>
      </w:r>
    </w:p>
    <w:p>
      <w:pPr>
        <w:pStyle w:val="ListBullet"/>
        <w:ind w:left="360"/>
      </w:pPr>
      <w:r>
        <w:t>For CAN-FD: CanBus(CP).pt = 0, .radar = 1, .lkas = 0, .camera = 2.</w:t>
      </w:r>
    </w:p>
    <w:p>
      <w:pPr>
        <w:pStyle w:val="ListBullet"/>
        <w:ind w:left="360"/>
      </w:pPr>
      <w:r>
        <w:t>The comma relay separates the camera (bus 2) from the rest. When CLOSED (startup) bus 0 and bus 2 are physically joined, so the camera sees everything. When OPEN (engaged) the panda bridges them in software.</w:t>
      </w:r>
    </w:p>
    <w:p>
      <w:pPr>
        <w:pStyle w:val="ListBullet"/>
        <w:ind w:left="360"/>
      </w:pPr>
      <w:r>
        <w:t>KEY: safety_fwd_hook only forwards PHYSICALLY-RECEIVED messages across the open relay. openpilot’s OWN transmissions are NOT forwarded. So radar look-alikes must be sent explicitly on the camera bus (2) to reach the camera; sending only on bus 0 never reaches it once the relay is open.</w:t>
      </w:r>
    </w:p>
    <w:p>
      <w:pPr>
        <w:pStyle w:val="Heading1"/>
      </w:pPr>
      <w:r>
        <w:t>Chain of fixes made (chronological, all merged unless noted)</w:t>
      </w:r>
    </w:p>
    <w:p>
      <w:r>
        <w:rPr>
          <w:b w:val="0"/>
          <w:i/>
        </w:rPr>
        <w:t>These progressively removed camera faults and made the impersonation faithful:</w:t>
      </w:r>
    </w:p>
    <w:p>
      <w:pPr>
        <w:pStyle w:val="ListBullet"/>
        <w:ind w:left="360"/>
      </w:pPr>
      <w:r>
        <w:t>supp_tick: subscribe RADAR_SUPP_TICK_REFERENCE (0x710) so BOSCH_SUPPLEMENTAL_CANFD is actually sent (vl_all does not auto-subscribe like vl).</w:t>
      </w:r>
    </w:p>
    <w:p>
      <w:pPr>
        <w:pStyle w:val="ListBullet"/>
        <w:ind w:left="360"/>
      </w:pPr>
      <w:r>
        <w:t>CarController used CS.supp_tick (not self.supp_tick) — attribute lived on CarState.</w:t>
      </w:r>
    </w:p>
    <w:p>
      <w:pPr>
        <w:pStyle w:val="ListBullet"/>
        <w:ind w:left="360"/>
      </w:pPr>
      <w:r>
        <w:t>MUX cycle: LANE_PATH/HUD_OBJECTS MUX must cycle 1-10, 17-26, 33-42, 49-58. A sequential-if bug skipped the bank-start values 17/33/49; fixed with elif.</w:t>
      </w:r>
    </w:p>
    <w:p>
      <w:pPr>
        <w:pStyle w:val="ListBullet"/>
        <w:ind w:left="360"/>
      </w:pPr>
      <w:r>
        <w:t>RADAR_LEAD.TARGET_SPEED_MAYBE must be 140 (stock constant), not 120.</w:t>
      </w:r>
    </w:p>
    <w:p>
      <w:pPr>
        <w:pStyle w:val="ListBullet"/>
        <w:ind w:left="360"/>
      </w:pPr>
      <w:r>
        <w:t>LANE_PATH/HUD_OBJECTS "no detection" sentinels must match stock byte-for-byte: HUD_OBJECTS empty slot = CAR_TYPE=-1, ROTATION=-128, LONG_DIST=196.9, LAT_DIST=204.7; LANE_PATH offsets use 2047 (0x7FF) invalid sentinel per MUX position.</w:t>
      </w:r>
    </w:p>
    <w:p>
      <w:pPr>
        <w:pStyle w:val="ListBullet"/>
        <w:ind w:left="360"/>
      </w:pPr>
      <w:r>
        <w:t>Dual-bus: the six radar look-alikes must be sent on BOTH bus 0 (powertrain) and bus 2 (camera). Pack ONCE then mirror the identical bytes to both buses so the CANPacker counter/checksum do not double-increment.</w:t>
      </w:r>
    </w:p>
    <w:p>
      <w:pPr>
        <w:pStyle w:val="ListBullet"/>
        <w:ind w:left="360"/>
      </w:pPr>
      <w:r>
        <w:t>Radar disable + DTC clear: on disable, clear the radar’s stored DTCs (UDS 0x14) so stale codes don’t re-fault on a later drive. (A global functional-broadcast clear 0x18DB33F1 was also prototyped on the 0111-op-mdx track.)</w:t>
      </w:r>
    </w:p>
    <w:p>
      <w:pPr>
        <w:pStyle w:val="ListBullet"/>
        <w:ind w:left="360"/>
      </w:pPr>
      <w:r>
        <w:t>Diagnostic-forwarding block (PR #598, on 0111-op-mdx track): block radar UDS responses 0x18DAF1B0 from forwarding bus 0 -&gt; bus 2 so the camera doesn’t observe the disable. NOTE: not present on the canfd-timer branch, and does not help the pre-relay-open window.</w:t>
      </w:r>
    </w:p>
    <w:p>
      <w:pPr>
        <w:pStyle w:val="ListBullet"/>
        <w:ind w:left="360"/>
      </w:pPr>
      <w:r>
        <w:t>Tick-timer redesign (canfd-timer branch): time each look-alike to the stock cadence using persistent tick-reference messages. See next section.</w:t>
      </w:r>
    </w:p>
    <w:p>
      <w:pPr>
        <w:pStyle w:val="ListBullet"/>
        <w:ind w:left="360"/>
      </w:pPr>
      <w:r>
        <w:t>gasfactor crash fix (PR #610, OPEN): __init__ set gasfactor_before_maxgas/windfactor_before_maxgas but update() read/wrote gasfactor_before_gasmax/windfactor_before_gasmax -&gt; AttributeError crashed the card process on CAN-FD long. Renamed init to _before_gasmax.</w:t>
      </w:r>
    </w:p>
    <w:p>
      <w:pPr>
        <w:pStyle w:val="Heading1"/>
      </w:pPr>
      <w:r>
        <w:t>Radar timing design (the tick-reference model) — CONFIRMED WORKING</w:t>
      </w:r>
    </w:p>
    <w:p>
      <w:r>
        <w:rPr>
          <w:b w:val="0"/>
          <w:i w:val="0"/>
        </w:rPr>
        <w:t>The radar emits low-rate "tick reference" messages that KEEP RUNNING even after its data messages are disabled (they are network-management-ish), so openpilot uses them as a heartbeat to phase its look-alikes to the exact stock cadence.</w:t>
      </w:r>
    </w:p>
    <w:p>
      <w:r>
        <w:rPr>
          <w:b/>
          <w:i w:val="0"/>
        </w:rPr>
        <w:t>Tick references and rates (all persist through the op period):</w:t>
      </w:r>
    </w:p>
    <w:p>
      <w:r>
        <w:rPr>
          <w:rFonts w:ascii="Consolas" w:hAnsi="Consolas"/>
          <w:sz w:val="18"/>
        </w:rPr>
        <w:t>0x710 RADAR_SUPP_TICK_REFERENCE   1 Hz  (period 100 frames @100Hz)  bus 1</w:t>
        <w:br/>
        <w:t>0x730 RADAR_HUD_TICK_REFERENCE   10 Hz  (period  10 frames)          bus 1</w:t>
        <w:br/>
        <w:t>0x750 RADAR_50HZ_TICK_REFERENCE  50 Hz  (period   2 frames)          bus 1</w:t>
        <w:br/>
        <w:t>0x3A1 RADAR_REFERENCE             5 Hz  (period  20 frames)          bus 0 (NOT bus 1)</w:t>
      </w:r>
    </w:p>
    <w:p>
      <w:r>
        <w:rPr>
          <w:b/>
          <w:i w:val="0"/>
        </w:rPr>
        <w:t>Critical detail — the 1-frame carstate-&gt;carcontroller pipeline delay:</w:t>
      </w:r>
    </w:p>
    <w:p>
      <w:pPr>
        <w:pStyle w:val="ListBullet"/>
        <w:ind w:left="360"/>
      </w:pPr>
      <w:r>
        <w:t>A tick detected in CarState.update() at frame N is only transmitted by CarController.update() at frame N+1 (measured: with on-arrival detection, op TX lands ~10 ms after the tick).</w:t>
      </w:r>
    </w:p>
    <w:p>
      <w:pPr>
        <w:pStyle w:val="ListBullet"/>
        <w:ind w:left="360"/>
      </w:pPr>
      <w:r>
        <w:t>The stock radar sends each data message in the SAME frame as its tick (0 ms offset).</w:t>
      </w:r>
    </w:p>
    <w:p>
      <w:pPr>
        <w:pStyle w:val="ListBullet"/>
        <w:ind w:left="360"/>
      </w:pPr>
      <w:r>
        <w:t>Therefore fire the pulse one frame BEFORE the next tick (counter == period-1); the +1 transmit delay lands the message on the next tick frame, matching stock.</w:t>
      </w:r>
    </w:p>
    <w:p>
      <w:r>
        <w:rPr>
          <w:b/>
          <w:i w:val="0"/>
        </w:rPr>
        <w:t>Counter thresholds (in CarState, incrementing per 100 Hz frame; reset to 0 when the tick arrives):</w:t>
      </w:r>
    </w:p>
    <w:p>
      <w:r>
        <w:rPr>
          <w:rFonts w:ascii="Consolas" w:hAnsi="Consolas"/>
          <w:sz w:val="18"/>
        </w:rPr>
        <w:t>supp_tick        (BOSCH_SUPPLEMENTAL_CANFD): counter == 99   (1 Hz)</w:t>
        <w:br/>
        <w:t>hud_tick         (RADAR_HUD_CANFD):          counter == 9    (10 Hz)</w:t>
        <w:br/>
        <w:t>radar_50hz_tick  (LANE_PATH/HUD_OBJECTS):    counter == 1    (50 Hz)</w:t>
        <w:br/>
        <w:t>radar_5hz_tick   (RADAR_LEAD):               counter == 11   (RADAR_LEAD lags RADAR_REFERENCE ~120 ms, i.e. 12 frames; fire at 11 so +1 delay = ~120 ms)</w:t>
      </w:r>
    </w:p>
    <w:p>
      <w:r>
        <w:rPr>
          <w:b/>
          <w:i w:val="0"/>
        </w:rPr>
        <w:t>Verified against route ad9840558640c31d/00000036--a39d1a8b6c (op transmit vs stock, per message):</w:t>
      </w:r>
    </w:p>
    <w:p>
      <w:r>
        <w:rPr>
          <w:rFonts w:ascii="Consolas" w:hAnsi="Consolas"/>
          <w:sz w:val="18"/>
        </w:rPr>
        <w:t>message            stock offset   op offset</w:t>
        <w:br/>
        <w:t>RADAR_HUD_CANFD     0.0 ms         0.0 ms</w:t>
        <w:br/>
        <w:t>BOSCH_SUPP          0.0 ms         0.0 ms</w:t>
        <w:br/>
        <w:t>RADAR_LEAD        119.9 ms       119.9 ms</w:t>
        <w:br/>
        <w:t>LANE_PATH         ~10  ms         ~0  ms (within one frame)</w:t>
      </w:r>
    </w:p>
    <w:p>
      <w:r>
        <w:rPr>
          <w:b w:val="0"/>
          <w:i/>
        </w:rPr>
        <w:t>Gotchas fixed in the tick logic: invalid Python identifiers (self.50hz_* cannot start with a digit); RADAR_REFERENCE must be read from cp (bus 0 / powertrain parser) NOT cp_radar (bus 1); name mismatch self.50hz_tick vs CS.radar_50hz_tick.</w:t>
      </w:r>
    </w:p>
    <w:p>
      <w:r>
        <w:rPr>
          <w:b/>
          <w:i w:val="0"/>
        </w:rPr>
        <w:t>Parser subscription (CANParser list syntax) for the radar-bus parser:</w:t>
      </w:r>
    </w:p>
    <w:p>
      <w:r>
        <w:rPr>
          <w:rFonts w:ascii="Consolas" w:hAnsi="Consolas"/>
          <w:sz w:val="18"/>
        </w:rPr>
        <w:t>parsers[Bus.radar] = CANParser(DBC[CP.carFingerprint][Bus.radar], [</w:t>
        <w:br/>
        <w:t xml:space="preserve">    ("RADAR_SUPP_TICK_REFERENCE", 0),</w:t>
        <w:br/>
        <w:t xml:space="preserve">    ("RADAR_HUD_TICK_REFERENCE", 0),</w:t>
        <w:br/>
        <w:t xml:space="preserve">    ("RADAR_50HZ_TICK_REFERENCE", 0),</w:t>
        <w:br/>
        <w:t xml:space="preserve">  ], CanBus(CP).radar)</w:t>
      </w:r>
    </w:p>
    <w:p>
      <w:pPr>
        <w:pStyle w:val="Heading1"/>
      </w:pPr>
      <w:r>
        <w:t>The remaining fault: camera RDM_PROBLEM at cutover (PRIMARY OPEN ISSUE)</w:t>
      </w:r>
    </w:p>
    <w:p>
      <w:r>
        <w:rPr>
          <w:b w:val="0"/>
          <w:i w:val="0"/>
        </w:rPr>
        <w:t>Symptom: camera LKAS_HUD (0x33D) on bus 2 sets RDM_PROBLEM (bit 21) and LKAS_PROBLEM (bit 12) 0-&gt;1 at ~8.2 s and they LATCH for the whole drive. carState.accFaulted stays 0 (so it is a dash/LKAS warning, not an openpilot ACC hard-fault).</w:t>
      </w:r>
    </w:p>
    <w:p>
      <w:r>
        <w:rPr>
          <w:b/>
          <w:i w:val="0"/>
        </w:rPr>
        <w:t>Root cause (from UDS trace on bus 2 while the relay is still CLOSED):</w:t>
      </w:r>
    </w:p>
    <w:p>
      <w:r>
        <w:rPr>
          <w:rFonts w:ascii="Consolas" w:hAnsi="Consolas"/>
          <w:sz w:val="18"/>
        </w:rPr>
        <w:t>7.33s  OP-&gt;RADAR  10 03      enter extended diagnostic session   (visible on bus2)</w:t>
        <w:br/>
        <w:t>7.34s  RADAR-&gt;OP  50 03      session accepted                    (visible on bus2)</w:t>
        <w:br/>
        <w:t>7.35s  OP-&gt;RADAR  14 ffffff  ClearDiagnosticInformation (all)    (visible on bus2)</w:t>
        <w:br/>
        <w:t>7.96s  RADAR-&gt;OP  54         clear OK (after 0x78 pending)</w:t>
        <w:br/>
        <w:t>7.98s  OP-&gt;RADAR  28 83 03   CommunicationControl disableRxAndTx (visible on bus2)</w:t>
        <w:br/>
        <w:t>~8.2s  radar silent -&gt; camera sets RDM_PROBLEM (latched)</w:t>
        <w:br/>
        <w:t>~8.3s  relay finally OPENS (op radar TX now appears on bus2/bus130)</w:t>
      </w:r>
    </w:p>
    <w:p>
      <w:pPr>
        <w:pStyle w:val="ListBullet"/>
        <w:ind w:left="360"/>
      </w:pPr>
      <w:r>
        <w:t>The radar is silenced ~0.3 s BEFORE the relay opens, so the camera directly observes the whole disable handshake on its own bus.</w:t>
      </w:r>
    </w:p>
    <w:p>
      <w:pPr>
        <w:pStyle w:val="ListBullet"/>
        <w:ind w:left="360"/>
      </w:pPr>
      <w:r>
        <w:t>The diagnostic-forwarding block (0x18DAF1B0 bus0-&gt;bus2) does NOT help here: during the relay-closed window bus 0 and bus 2 are physically the same wire, so forwarding rules are irrelevant.</w:t>
      </w:r>
    </w:p>
    <w:p>
      <w:pPr>
        <w:pStyle w:val="ListBullet"/>
        <w:ind w:left="360"/>
      </w:pPr>
      <w:r>
        <w:t>Radar-disable comes from opendbc CarInterface.init() -&gt; disable_ecu(...) with CONTROL_TYPE.DISABLE_RX_DISABLE_TX. But WHEN init() runs relative to the panda relay opening is controlled by openpilot (card / manager / safety-mode transition), not opendbc.</w:t>
      </w:r>
    </w:p>
    <w:p>
      <w:r>
        <w:rPr>
          <w:b/>
          <w:i w:val="0"/>
        </w:rPr>
        <w:t>Recommended fix direction (openpilot-side, to pursue in the repo-access session):</w:t>
      </w:r>
    </w:p>
    <w:p>
      <w:pPr>
        <w:pStyle w:val="ListBullet"/>
        <w:ind w:left="360"/>
      </w:pPr>
      <w:r>
        <w:t>Defer the radar-disable UDS sequence until AFTER the relay is confirmed open, so the camera is already isolated on bus 2 and never witnesses the disable. Investigate card.py / CarInterface.init() ordering vs when controlsAllowed / the car safety mode opens the relay.</w:t>
      </w:r>
    </w:p>
    <w:p>
      <w:pPr>
        <w:pStyle w:val="ListBullet"/>
        <w:ind w:left="360"/>
      </w:pPr>
      <w:r>
        <w:t>Alternative/adjunct: impersonate the radar’s diagnostic responses to the camera (answer the camera’s periodic 0x18DAB0F2 ReadDTC 0x19 02 0C on 0x18DAF2B0 with a healthy no-DTC response) so ongoing health-checks pass. (Camera’s own DTC poll was observed ~once per drive with retries.)</w:t>
      </w:r>
    </w:p>
    <w:p>
      <w:pPr>
        <w:pStyle w:val="ListBullet"/>
        <w:ind w:left="360"/>
      </w:pPr>
      <w:r>
        <w:t>Confirm whether RDM_PROBLEM/LKAS_PROBLEM actually block engagement or are only a HUD warning; if only HUD, it may be acceptable short-term.</w:t>
      </w:r>
    </w:p>
    <w:p>
      <w:pPr>
        <w:pStyle w:val="Heading1"/>
      </w:pPr>
      <w:r>
        <w:t>Secondary suspect: cruiseMismatch</w:t>
      </w:r>
    </w:p>
    <w:p>
      <w:pPr>
        <w:pStyle w:val="ListBullet"/>
        <w:ind w:left="360"/>
      </w:pPr>
      <w:r>
        <w:t>onroadEvents showed cruiseMismatch x172, first at ~15.7 s (during longitudinal control).</w:t>
      </w:r>
    </w:p>
    <w:p>
      <w:pPr>
        <w:pStyle w:val="ListBullet"/>
        <w:ind w:left="360"/>
      </w:pPr>
      <w:r>
        <w:t>carState.accFaulted = 0 across the whole drive, so it is not the radar fault; likely an op-long engagement / PCM cruise-state disagreement.</w:t>
      </w:r>
    </w:p>
    <w:p>
      <w:pPr>
        <w:pStyle w:val="ListBullet"/>
        <w:ind w:left="360"/>
      </w:pPr>
      <w:r>
        <w:t>Worth a separate investigation: compare carState.cruiseState.enabled/available vs carControl.enabled and the ACC_CONTROL the controller sends.</w:t>
      </w:r>
    </w:p>
    <w:p>
      <w:pPr>
        <w:pStyle w:val="Heading1"/>
      </w:pPr>
      <w:r>
        <w:t>Reference: message addresses</w:t>
      </w:r>
    </w:p>
    <w:p>
      <w:r>
        <w:rPr>
          <w:rFonts w:ascii="Consolas" w:hAnsi="Consolas"/>
          <w:sz w:val="18"/>
        </w:rPr>
        <w:t>RADAR look-alikes openpilot must send (CAN-FD):</w:t>
        <w:br/>
        <w:t xml:space="preserve">  0x310      RADAR_HUD_CANFD           10 Hz</w:t>
        <w:br/>
        <w:t xml:space="preserve">  0x6CD5558  LANE_PATH                 50 Hz (muxed)</w:t>
        <w:br/>
        <w:t xml:space="preserve">  0x6CD5559  HUD_OBJECTS               50 Hz (muxed)</w:t>
        <w:br/>
        <w:t xml:space="preserve">  0xF31AA5C  RADAR_LEAD                 5 Hz</w:t>
        <w:br/>
        <w:t xml:space="preserve">  0xF31AA52  RADAR_LEAD2                5 Hz</w:t>
        <w:br/>
        <w:t xml:space="preserve">  0x1A45AA4E BOSCH_SUPPLEMENTAL_CANFD   1 Hz</w:t>
        <w:br/>
        <w:t>Inputs openpilot reads (persist even when radar disabled):</w:t>
        <w:br/>
        <w:t xml:space="preserve">  0x3A1      RADAR_REFERENCE  (bus 0, 5 Hz; COUNTER -&gt; RADAR_LEAD.CNTR_REF)</w:t>
        <w:br/>
        <w:t xml:space="preserve">  0x710/0x730/0x750  tick references (bus 1)</w:t>
        <w:br/>
        <w:t>Diagnostics:</w:t>
        <w:br/>
        <w:t xml:space="preserve">  0x18DAB0F1 tester(F1)-&gt;radar(B0) requests   0x18DAF1B0 radar-&gt;tester responses</w:t>
        <w:br/>
        <w:t xml:space="preserve">  0x18DAB0F2 camera(F2)-&gt;radar(B0) requests   0x18DAF2B0 radar-&gt;camera responses (op should impersonate)</w:t>
        <w:br/>
        <w:t xml:space="preserve">  0x18DB33F1 29-bit functional broadcast (global DTC clear)</w:t>
        <w:br/>
        <w:t>Camera fault bits: LKAS_HUD 0x33D  LKAS_PROBLEM bit12  RDM_PROBLEM bit21 (radarless HUD_OBJECTS is 0x6CD5557; CAN-FD is 0x6CD5559)</w:t>
      </w:r>
    </w:p>
    <w:p>
      <w:pPr>
        <w:pStyle w:val="Heading1"/>
      </w:pPr>
      <w:r>
        <w:t>Reference: PRs</w:t>
      </w:r>
    </w:p>
    <w:p>
      <w:pPr>
        <w:pStyle w:val="ListBullet"/>
        <w:ind w:left="360"/>
      </w:pPr>
      <w:r>
        <w:t>PR #609 (MERGED into canfd-timer): radar tick-timer — subscribe 0x730/0x750, fix syntax/bus/phase, gate radar look-alikes + ACC_HUD to op-longitudinal, mirror LANE_PATH/HUD_OBJECTS to camera bus.</w:t>
      </w:r>
    </w:p>
    <w:p>
      <w:pPr>
        <w:pStyle w:val="ListBullet"/>
        <w:ind w:left="360"/>
      </w:pPr>
      <w:r>
        <w:t>PR #610 (OPEN, base canfd-timer, branch cursor/honda-gasfactor-attr-crash-2a41): fix gasfactor/windfactor _before_maxgas vs _before_gasmax AttributeError crash.</w:t>
      </w:r>
    </w:p>
    <w:p>
      <w:pPr>
        <w:pStyle w:val="ListBullet"/>
        <w:ind w:left="360"/>
      </w:pPr>
      <w:r>
        <w:t>Earlier merged work on the 0111-op-mdx track (NOT on canfd-timer): dual-bus mirroring + safety TX allowlist for both buses, radar DTC clear, global functional clear, diagnostic-forwarding block (0x18DAF1B0). Consider whether these need porting to canfd-timer.</w:t>
      </w:r>
    </w:p>
    <w:p>
      <w:pPr>
        <w:pStyle w:val="Heading1"/>
      </w:pPr>
      <w:r>
        <w:t>test_models status</w:t>
      </w:r>
    </w:p>
    <w:p>
      <w:pPr>
        <w:pStyle w:val="ListBullet"/>
        <w:ind w:left="360"/>
      </w:pPr>
      <w:r>
        <w:t>The CAN-FD car PASSES test_models after the op-longitudinal gating fixes (LANE_PATH and ACC_HUD were being authored in stock-ACC where the non-long safety list rejects them).</w:t>
      </w:r>
    </w:p>
    <w:p>
      <w:pPr>
        <w:pStyle w:val="ListBullet"/>
        <w:ind w:left="360"/>
      </w:pPr>
      <w:r>
        <w:t>Remaining test_models failures are NON-CAN-FD and pre-existing: Honda mainOn (panda/openpilot ACC-main mismatch) and radarless HUD_OBJECTS 0x6CD5557 canValid (HudObjectTracker subscribes a message some radarless routes lack).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